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jc w:val="center"/>
        <w:bidi w:val="1"/>
      </w:pPr>
      <w:r>
        <w:rPr>
          <w:rFonts w:ascii="DejaVu Sans" w:hAnsi="DejaVu Sans" w:cs="DejaVu Sans"/>
          <w:b/>
          <w:color w:val="1F4D78"/>
          <w:sz w:val="48"/>
        </w:rPr>
        <w:t>خطة مشروع التخرج</w:t>
      </w:r>
    </w:p>
    <w:p>
      <w:pPr>
        <w:spacing w:before="0" w:after="320" w:line="264" w:lineRule="auto"/>
        <w:jc w:val="center"/>
        <w:bidi w:val="1"/>
      </w:pPr>
      <w:r>
        <w:rPr>
          <w:rFonts w:ascii="DejaVu Sans" w:hAnsi="DejaVu Sans" w:cs="DejaVu Sans"/>
          <w:b/>
          <w:color w:val="222222"/>
          <w:sz w:val="30"/>
        </w:rPr>
        <w:t>التنفيذ البرمجي لتطبيق مساعد لطلبة المرحلة الثانوية استنادًا إلى وثيقة مواصفات متطلبات البرمجيات (SRS)</w:t>
      </w:r>
    </w:p>
    <w:p>
      <w:pPr>
        <w:spacing w:before="0" w:after="120" w:line="264" w:lineRule="auto"/>
        <w:jc w:val="center"/>
        <w:bidi w:val="1"/>
      </w:pPr>
      <w:r>
        <w:rPr>
          <w:rFonts w:ascii="DejaVu Sans" w:hAnsi="DejaVu Sans" w:cs="DejaVu Sans"/>
          <w:b w:val="0"/>
          <w:color w:val="666666"/>
          <w:sz w:val="23"/>
        </w:rPr>
        <w:t>قسم هندسة البرمجيات - كلية تقنية المعلومات</w:t>
      </w:r>
    </w:p>
    <w:p>
      <w:pPr>
        <w:spacing w:before="0" w:after="400" w:line="264" w:lineRule="auto"/>
        <w:jc w:val="center"/>
        <w:bidi w:val="1"/>
      </w:pPr>
      <w:r>
        <w:rPr>
          <w:rFonts w:ascii="DejaVu Sans" w:hAnsi="DejaVu Sans" w:cs="DejaVu Sans"/>
          <w:b/>
          <w:color w:val="2E74B5"/>
          <w:sz w:val="23"/>
        </w:rPr>
        <w:t>التقنيات الأساسية: Flutter + Dart + Firebase</w:t>
      </w:r>
    </w:p>
    <w:p>
      <w:pPr>
        <w:spacing w:before="0" w:after="2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تهدف هذه الخطة إلى توزيع العمل بين طالبين: طالب يقود الجانب النظري والتوثيق، وطالب يقود الجانب العملي والتنفيذ، مع اشتراكهما في التحليل والتصميم والاختبار والمناقشة.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أولًا: تقسيم المسؤوليات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/>
                <w:color w:val="1F4D78"/>
                <w:sz w:val="21"/>
              </w:rPr>
              <w:t>المسؤول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/>
                <w:color w:val="1F4D78"/>
                <w:sz w:val="21"/>
              </w:rPr>
              <w:t>المهام الأساسية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الطالب الأول - الجانب النظري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الباب الأول والثاني، مراجعة SRS، الدراسات السابقة، توثيق المتطلبات والمخططات، خطة الاختبار، المراجع، دليل المستخدم، تنسيق التقرير.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الطالب الثاني - الجانب العملي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تصميم قاعدة البيانات والمعمارية، Flutter وFirebase، تطبيق الطالب، لوحة الأدمن، الأمان والصلاحيات، الاختبارات البرمجية، APK والنشر.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عمل مشترك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تحديد النطاق، الباب الثالث، تصميم الواجهات، الاختبار النهائي، الباب الخامس، العرض التقديمي والتحضير للمناقشة.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الباب الأول: الإطار العام للمشروع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الهدف من الباب: تقديم المشكلة وفكرة التطبيق وأهدافه وحدوده ومنهجية العمل بصورة واضحة.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1.1 المقدمة: أهمية التعليم الإلكتروني والتطبيقات التعليمية ودورها في مساعدة طلبة المرحلة الثانوية.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1.2 مشكلة المشروع: تشتت المصادر التعليمية، صعوبة الوصول إلى محتوى منظم، ضعف التقييم الذاتي، وصعوبة مراجعة المواد الكبيرة.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1.3 أهداف المشروع: توفير الشروحات والفيديوهات والملخصات والأسئلة التفاعلية وحفظ النتائج وتتبع تقدم الطالب.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1.4 أهمية المشروع: تسهيل التعلم الذاتي، توفير الوقت والجهد، وجمع الموارد التعليمية في منصة واحدة.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1.5 حدود المشروع: تحديد الفئة المستهدفة، المستخدمين، المنصة، المحتوى التجريبي والخصائص المؤجلة.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1.6 منهجية العمل: شرح استخدام Agile وتقسيم التنفيذ إلى Sprints.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1.7 الأدوات والتقنيات: Flutter، Dart، Firebase Authentication، Cloud Firestore، Firebase Storage، Firebase Hosting، Figma وGitHub.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1.8 الجدول الزمني: توزيع مراحل التحليل والتصميم والتنفيذ والاختبار والتوثيق.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1.9 تنظيم التقرير: وصف مختصر لمحتويات الأبواب الخمسة.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/>
          <w:color w:val="1F4D78"/>
          <w:sz w:val="22"/>
        </w:rPr>
        <w:t>المسؤول الأساسي: الطالب المسؤول عن الجانب النظري، مع مراجعة الطالب العملي للتقنيات وحدود التنفيذ.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الباب الثاني: الإطار النظري والدراسات السابقة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الهدف من الباب: بناء الأساس العلمي والتقني الذي يعتمد عليه التطبيق ومقارنة المشروع بالحلول المشابهة.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2.1 مقدمة الباب.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2.2 التعليم الإلكتروني: المفهوم والمميزات والتحديات ودوره في المرحلة الثانوية.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2.3 التعلم عبر تطبيقات الهاتف (Mobile Learning) وأهمية التفاعل والتقييم الفوري.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2.4 احتياجات طلبة المرحلة الثانوية وأنواع المحتوى التعليمي المناسب.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2.5 هندسة البرمجيات ودورة حياة تطوير البرمجيات (SDLC).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2.6 منهجية Agile ومفاهيم Sprint وProduct Backlog وUser Stories.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2.7 Flutter وDart وسبب اختيارهما للتطبيق.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2.8 Firebase وخدمات Authentication وFirestore وStorage وHosting.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2.9 الدراسات والأنظمة المشابهة مع جدول مقارنة يوضح الفروق بينها وبين المشروع.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2.10 خلاصة الباب.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/>
          <w:color w:val="1F4D78"/>
          <w:sz w:val="22"/>
        </w:rPr>
        <w:t>المسؤول الأساسي: الطالب المسؤول عن الجانب النظري. يراجع الطالب العملي الأجزاء المتعلقة بـFlutter وFirebase للتأكد من مطابقتها للتنفيذ الحقيقي.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الباب الثالث: تحليل وتصميم النظام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الهدف من الباب: تحويل وثيقة SRS إلى تصميم تقني واضح يمكن تنفيذه واختباره.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3.1 مقدمة الباب.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3.2 مراجعة وثيقة SRS واعتماد المتطلبات التي سيتم تنفيذها وإزالة التعارضات التقنية.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3.3 تحديد المستخدمين والصلاحيات: الطالب والأدمن.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3.4 ترقيم المتطلبات الوظيفية FR والمتطلبات غير الوظيفية NFR.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3.5 إعداد User Stories وProduct Backlog.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3.6 Use Case Diagram للطالب والأدمن.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3.7 Activity Diagrams للعمليات الأساسية مثل تسجيل الدخول، تصفح الدرس، حل الاختبار وإضافة المحتوى.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3.8 Sequence Diagrams لتسجيل الدخول، جلب المحتوى، حفظ النتيجة ورفع المحتوى.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3.9 Class Diagram للكائنات الرئيسية مثل User وGrade وSubject وChapter وLesson وQuestion وQuizAttempt.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3.10 Architecture Diagram يوضح تطبيق Flutter وخدمات Firebase ولوحة الإدارة.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3.11 تصميم قاعدة بيانات Firestore والعلاقات بين Collections.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3.12 تصميم واجهات UI/UX: التسجيل، السنوات، المواد، الدروس، الفيديو، PDF، الأسئلة، النتائج ولوحة الأدمن.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3.13 تصميم الأمان والصلاحيات وقواعد Firestore وStorage.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3.14 خلاصة الباب.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3900"/>
        <w:gridCol w:w="5460"/>
      </w:tblGrid>
      <w:tr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/>
                <w:color w:val="1F4D78"/>
                <w:sz w:val="21"/>
              </w:rPr>
              <w:t>الجزء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/>
                <w:color w:val="1F4D78"/>
                <w:sz w:val="21"/>
              </w:rPr>
              <w:t>المسؤول الأساسي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المتطلبات وUser Stories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الطالب النظري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Use Case وActivity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Architecture وClass Diagram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الطالب العملي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تصميم Firestore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الطالب العملي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توثيق المخططات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الطالب النظري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تصميم الواجهات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الباب الرابع: التنفيذ والاختبار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الهدف من الباب: عرض كيفية تنفيذ التطبيق فعليًا وإثبات أن الوظائف المطلوبة تعمل بصورة صحيحة.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4.1 مقدمة الباب.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4.2 بيئة التطوير: Flutter وDart وAndroid Studio وFirebase وGitHub والهاتف المستخدم للاختبار.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4.3 هيكل مشروع Flutter وشرح Models وServices وRepositories وScreens وWidgets وRoutes.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4.4 ربط Flutter بـFirebase وتنفيذ Authentication وFirestore وStorage.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4.5 تنفيذ إنشاء الحساب وتسجيل الدخول والخروج واستعادة كلمة المرور والصلاحيات.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4.6 تنفيذ السنوات والمواد والأبواب والدروس والشروحات والبحث.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4.7 تنفيذ تشغيل الفيديوهات وعرض أو تحميل الملخصات بصيغة PDF.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4.8 تنفيذ الأسئلة التفاعلية، التحقق من الإجابات، شرح الإجابة، حساب النتيجة وحفظ تقدم الطالب.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4.9 تنفيذ لوحة الأدمن لإضافة المحتوى وتعديله وحذفه وإدارة الأسئلة والملفات.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4.10 تنفيذ Firebase Security Rules وحماية البيانات والصلاحيات.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4.11 إعداد Test Plan وTest Cases.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4.12 تنفيذ Unit Testing وWidget Testing وIntegration Testing واختبار الأمان وقابلية الاستخدام.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4.13 تسجيل نتائج الاختبارات والأخطاء التي ظهرت وكيف تم إصلاحها.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4.14 عرض صور من التطبيق النهائي وشرح أهم الشاشات.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4.15 خلاصة الباب.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/>
          <w:color w:val="1F4D78"/>
          <w:sz w:val="22"/>
        </w:rPr>
        <w:t>المسؤول الأساسي: الطالب العملي. يساعد الطالب النظري في خطة الاختبار، حالات الاختبار، توثيق النتائج، وصف الشاشات وتنسيق الفصل.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الباب الخامس: النتائج والخاتمة والتوصيات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5.1 مقدمة مختصرة عن النتائج النهائية.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5.2 النتائج المحققة: التطبيق، Firebase، المحتوى، الأسئلة، النتائج ولوحة الأدمن.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5.3 مقارنة النتائج مع أهداف ومتطلبات المشروع.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5.4 تقييم التطبيق من خلال تجربة مجموعة من المستخدمين وتحليل الملاحظات.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5.5 التحديات التي واجهت الفريق أثناء التطوير والاختبار.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5.6 حدود النظام والخصائص غير المنفذة في النسخة الأولى.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5.7 الخاتمة.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5.8 التوصيات.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5.9 الأعمال المستقبلية مثل حساب المعلم وولي الأمر ودعم iOS والإشعارات والعمل دون إنترنت.</w:t>
      </w:r>
    </w:p>
    <w:p>
      <w:pPr>
        <w:spacing w:before="0" w:after="120" w:line="264" w:lineRule="auto"/>
        <w:jc w:val="right"/>
        <w:bidi w:val="1"/>
      </w:pPr>
      <w:r>
        <w:rPr>
          <w:rFonts w:ascii="DejaVu Sans" w:hAnsi="DejaVu Sans" w:cs="DejaVu Sans"/>
          <w:b/>
          <w:color w:val="1F4D78"/>
          <w:sz w:val="22"/>
        </w:rPr>
        <w:t>المسؤول: مشترك بين الطالبين، لأن النتائج تعتمد على الجانب النظري والتنفيذ العملي معًا.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المراجع والملاحق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تنظيم المراجع وتوحيد طريقة الاقتباس.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إضافة دليل المستخدم ودليل الأدمن.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إضافة الاستبيان ونتائج الاختبار.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إضافة مخططات UML الكبيرة وأجزاء مختارة ومهمة من الكود.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إضافة Product Backlog وRequirements Traceability Matrix عند الحاجة.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الجدول الزمني المقترح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800"/>
        <w:gridCol w:w="4860"/>
        <w:gridCol w:w="270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/>
                <w:color w:val="1F4D78"/>
                <w:sz w:val="21"/>
              </w:rPr>
              <w:t>الفترة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/>
                <w:color w:val="1F4D78"/>
                <w:sz w:val="21"/>
              </w:rPr>
              <w:t>العمل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/>
                <w:color w:val="1F4D78"/>
                <w:sz w:val="21"/>
              </w:rPr>
              <w:t>المسؤول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تحديد النطاق واعتماد الخطة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مراجعة SRS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النظري + مراجعة العملي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كتابة الباب الأول / إعداد بيئة Flutter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متوازي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4-5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الباب الثاني / إعداد Firebase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متوازي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5-6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تحليل وتصميم النظام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التسجيل وتسجيل الدخول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العملي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8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السنوات والمواد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العملي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9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الأبواب والدروس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العملي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الفيديوهات والملخصات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العملي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الأسئلة والنتائج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العملي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لوحة الأدمن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العملي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الاختبارات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توثيق التنفيذ والباب الرابع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15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الباب الخامس ومراجعة التقرير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الأسبوع 16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النشر والعرض والتحضير للمناقشة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 w:val="0"/>
                <w:color w:val="222222"/>
                <w:sz w:val="20"/>
              </w:rPr>
              <w:t>مشترك</w:t>
            </w:r>
          </w:p>
        </w:tc>
      </w:tr>
    </w:tbl>
    <w:p>
      <w:pPr>
        <w:spacing w:after="40"/>
      </w:pP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طريقة تنظيم العمل بين الطالبين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عقد اجتماع أسبوعي قصير لمراجعة ما تم إنجازه وتحديد مهام الأسبوع التالي.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استخدام GitHub لحفظ الكود وإدارة الإصدارات، ومساحة مشتركة لحفظ ملفات التقرير والمراجع والتصاميم.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بعد تنفيذ كل ميزة، يرسل الطالب العملي صورًا ووصفًا ونتائج اختبارها ليتم توثيقها مباشرة.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مراجعة كل باب مع المشرف وعدم تأجيل جميع الملاحظات إلى نهاية المشروع.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يقرأ كل طالب عمل الآخر ويكون مستعدًا لشرح الجانب النظري والعملي في المناقشة.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/>
          <w:b/>
          <w:color w:val="2E74B5"/>
          <w:sz w:val="32"/>
        </w:rPr>
        <w:t>التسليم النهائي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التقرير النهائي بالأبواب الخمسة.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كود Flutter وFirebase منظم ومرفوع في مستودع المشروع.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ملف APK قابل للتجربة.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لوحة إدارة عاملة وحسابات تجريبية.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مخططات UML وتصميم قاعدة البيانات والواجهات.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Test Plan وTest Cases ونتائج الاختبارات.</w:t>
      </w:r>
    </w:p>
    <w:p>
      <w:pPr>
        <w:pStyle w:val="ListBullet"/>
        <w:spacing w:after="100" w:line="264" w:lineRule="auto"/>
        <w:jc w:val="right"/>
        <w:bidi w:val="1"/>
      </w:pPr>
      <w:r>
        <w:rPr>
          <w:rFonts w:ascii="DejaVu Sans" w:hAnsi="DejaVu Sans" w:cs="DejaVu Sans"/>
          <w:b w:val="0"/>
          <w:color w:val="222222"/>
          <w:sz w:val="22"/>
        </w:rPr>
        <w:t>دليل المستخدم والعرض التقديمي وفيديو قصير لتجربة التطبيق.</w:t>
      </w:r>
    </w:p>
    <w:p>
      <w:pPr>
        <w:spacing w:before="0" w:after="0" w:line="264" w:lineRule="auto"/>
        <w:jc w:val="right"/>
        <w:bidi w:val="1"/>
      </w:pPr>
      <w:r>
        <w:rPr>
          <w:rFonts w:ascii="DejaVu Sans" w:hAnsi="DejaVu Sans" w:cs="DejaVu Sans"/>
          <w:b/>
          <w:color w:val="666666"/>
          <w:sz w:val="21"/>
        </w:rPr>
        <w:t>ملاحظة: يمكن تعديل عدد الأسابيع أو ترتيب بعض المهام وفق توجيهات المشرف والموعد الفعلي للمناقشة.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DejaVu Sans" w:hAnsi="DejaVu Sans" w:cs="DejaVu Sans"/>
        <w:b w:val="0"/>
        <w:color w:val="666666"/>
        <w:sz w:val="17"/>
      </w:rPr>
      <w:t>خطة مشروع التخرج - تطبيق مساعد طلبة المرحلة الثانوية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DejaVu Sans" w:hAnsi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DejaVu Sans" w:hAnsi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